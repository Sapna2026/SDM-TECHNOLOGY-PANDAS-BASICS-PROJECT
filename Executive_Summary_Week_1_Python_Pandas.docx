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4369"/>
          <w:sz w:val="48"/>
        </w:rPr>
        <w:t>EXECUTIVE SUMMARY</w:t>
      </w:r>
    </w:p>
    <w:p>
      <w:pPr>
        <w:jc w:val="center"/>
      </w:pPr>
      <w:r>
        <w:rPr>
          <w:b/>
          <w:color w:val="285C82"/>
          <w:sz w:val="28"/>
        </w:rPr>
        <w:t>Week 1: Python &amp; Pandas Practice</w:t>
      </w:r>
    </w:p>
    <w:p/>
    <w:p>
      <w:pPr>
        <w:pStyle w:val="Heading1"/>
      </w:pPr>
      <w:r>
        <w:t>1. Overview</w:t>
      </w:r>
    </w:p>
    <w:p>
      <w:r>
        <w:t>This project focuses on developing practical data analysis skills using Python and the Pandas library. It covers 20 exercises designed to build an understanding of data inspection, filtering, grouping, and merging using realistic sample datasets.</w:t>
      </w:r>
    </w:p>
    <w:p>
      <w:pPr>
        <w:pStyle w:val="Heading1"/>
      </w:pPr>
      <w:r>
        <w:t>2. Objectives</w:t>
      </w:r>
    </w:p>
    <w:p>
      <w:r>
        <w:t>The main objective is to gain hands-on experience in manipulating and analyzing structured data. The exercises emphasize selecting relevant records, summarizing information, combining datasets, and preparing data for further analysis.</w:t>
      </w:r>
    </w:p>
    <w:p>
      <w:pPr>
        <w:pStyle w:val="Heading1"/>
      </w:pPr>
      <w:r>
        <w:t>3. Key Activities Performed</w:t>
      </w:r>
    </w:p>
    <w:p>
      <w:pPr/>
      <w:r>
        <w:rPr>
          <w:b/>
          <w:color w:val="285C82"/>
        </w:rPr>
        <w:t xml:space="preserve">Data Inspection: </w:t>
      </w:r>
      <w:r>
        <w:t>Practiced examining DataFrame structures, checking data types, identifying missing values, and reviewing numerical summaries.</w:t>
      </w:r>
    </w:p>
    <w:p>
      <w:pPr/>
      <w:r>
        <w:rPr>
          <w:b/>
          <w:color w:val="285C82"/>
        </w:rPr>
        <w:t xml:space="preserve">Data Filtering: </w:t>
      </w:r>
      <w:r>
        <w:t>Applied conditional filters to identify delivered orders, select customers by city and segment, search product names, and retrieve records within a specified date range.</w:t>
      </w:r>
    </w:p>
    <w:p>
      <w:pPr/>
      <w:r>
        <w:rPr>
          <w:b/>
          <w:color w:val="285C82"/>
        </w:rPr>
        <w:t xml:space="preserve">Data Grouping and Aggregation: </w:t>
      </w:r>
      <w:r>
        <w:t>Used Pandas functions such as groupby(), sum(), mean(), size(), and agg() to summarize orders, quantities, customers, and product prices.</w:t>
      </w:r>
    </w:p>
    <w:p>
      <w:pPr/>
      <w:r>
        <w:rPr>
          <w:b/>
          <w:color w:val="285C82"/>
        </w:rPr>
        <w:t xml:space="preserve">Data Merging: </w:t>
      </w:r>
      <w:r>
        <w:t>Combined order, customer, and product datasets using common identifiers. Calculated order line values and prepared comprehensive order reports.</w:t>
      </w:r>
    </w:p>
    <w:p>
      <w:pPr/>
      <w:r>
        <w:rPr>
          <w:b/>
          <w:color w:val="285C82"/>
        </w:rPr>
        <w:t xml:space="preserve">Data Validation: </w:t>
      </w:r>
      <w:r>
        <w:t>Practiced identifying customers without matching orders using left joins and merge indicators.</w:t>
      </w:r>
    </w:p>
    <w:p>
      <w:pPr>
        <w:pStyle w:val="Heading1"/>
      </w:pPr>
      <w:r>
        <w:t>4. Tools and Technologies</w:t>
      </w:r>
    </w:p>
    <w:p>
      <w:pPr>
        <w:pStyle w:val="ListBullet"/>
      </w:pPr>
      <w:r>
        <w:t>Python</w:t>
      </w:r>
    </w:p>
    <w:p>
      <w:pPr>
        <w:pStyle w:val="ListBullet"/>
      </w:pPr>
      <w:r>
        <w:t>Pandas</w:t>
      </w:r>
    </w:p>
    <w:p>
      <w:pPr>
        <w:pStyle w:val="ListBullet"/>
      </w:pPr>
      <w:r>
        <w:t>Jupyter Notebook</w:t>
      </w:r>
    </w:p>
    <w:p>
      <w:pPr>
        <w:pStyle w:val="Heading1"/>
      </w:pPr>
      <w:r>
        <w:t>5. Key Learning Outcomes</w:t>
      </w:r>
    </w:p>
    <w:p>
      <w:r>
        <w:t>The project strengthened practical knowledge of data manipulation and analysis using Pandas. It provided experience in applying conditional logic, performing aggregations, joining related datasets, handling date and text columns, and identifying unmatched records.</w:t>
      </w:r>
    </w:p>
    <w:p>
      <w:pPr>
        <w:pStyle w:val="Heading1"/>
      </w:pPr>
      <w:r>
        <w:t>6. Conclusion</w:t>
      </w:r>
    </w:p>
    <w:p>
      <w:r>
        <w:t>The Week 1 Python &amp; Pandas practice project establishes a foundation for further learning in data analytics. Completing these exercises helps develop the technical skills required to transform raw data into organized, meaningful information that can support analysis and decision-making.</w:t>
      </w:r>
    </w:p>
    <w:p/>
    <w:p>
      <w:pPr>
        <w:jc w:val="right"/>
      </w:pPr>
      <w:r>
        <w:rPr>
          <w:b/>
          <w:color w:val="1C4369"/>
        </w:rPr>
        <w:t>Prepared by: Sapana Yadav</w:t>
        <w:br/>
        <w:t>Aspiring Data Analyst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1 • Python &amp; Pandas | Executive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3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C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43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